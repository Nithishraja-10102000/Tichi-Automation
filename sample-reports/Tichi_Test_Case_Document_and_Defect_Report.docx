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Tichi Web Application QA Report</w:t>
      </w:r>
    </w:p>
    <w:p>
      <w:r>
        <w:t>Testing Type: Manual Functional Testing</w:t>
      </w:r>
    </w:p>
    <w:p>
      <w:r>
        <w:t>Prepared by: Nithish</w:t>
      </w:r>
    </w:p>
    <w:p>
      <w:pPr>
        <w:pStyle w:val="Heading2"/>
      </w:pPr>
      <w:r>
        <w:t>1. Test Case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TC_001</w:t>
            </w:r>
          </w:p>
        </w:tc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Complete profile details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TC_002</w:t>
            </w:r>
          </w:p>
        </w:tc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Valid phone number validation</w:t>
            </w:r>
          </w:p>
        </w:tc>
        <w:tc>
          <w:tcPr>
            <w:tcW w:type="dxa" w:w="2160"/>
          </w:tcPr>
          <w:p>
            <w:r>
              <w:t>Fail - validation issue</w:t>
            </w:r>
          </w:p>
        </w:tc>
      </w:tr>
      <w:tr>
        <w:tc>
          <w:tcPr>
            <w:tcW w:type="dxa" w:w="2160"/>
          </w:tcPr>
          <w:p>
            <w:r>
              <w:t>TC_003</w:t>
            </w:r>
          </w:p>
        </w:tc>
        <w:tc>
          <w:tcPr>
            <w:tcW w:type="dxa" w:w="2160"/>
          </w:tcPr>
          <w:p>
            <w:r>
              <w:t>Create Post</w:t>
            </w:r>
          </w:p>
        </w:tc>
        <w:tc>
          <w:tcPr>
            <w:tcW w:type="dxa" w:w="2160"/>
          </w:tcPr>
          <w:p>
            <w:r>
              <w:t>AI Generate from description</w:t>
            </w:r>
          </w:p>
        </w:tc>
        <w:tc>
          <w:tcPr>
            <w:tcW w:type="dxa" w:w="2160"/>
          </w:tcPr>
          <w:p>
            <w:r>
              <w:t>Fail - generation fails</w:t>
            </w:r>
          </w:p>
        </w:tc>
      </w:tr>
      <w:tr>
        <w:tc>
          <w:tcPr>
            <w:tcW w:type="dxa" w:w="2160"/>
          </w:tcPr>
          <w:p>
            <w:r>
              <w:t>TC_004</w:t>
            </w:r>
          </w:p>
        </w:tc>
        <w:tc>
          <w:tcPr>
            <w:tcW w:type="dxa" w:w="2160"/>
          </w:tcPr>
          <w:p>
            <w:r>
              <w:t>Create Post</w:t>
            </w:r>
          </w:p>
        </w:tc>
        <w:tc>
          <w:tcPr>
            <w:tcW w:type="dxa" w:w="2160"/>
          </w:tcPr>
          <w:p>
            <w:r>
              <w:t>Add skills and duplicate 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TC_005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Select locations (max 5)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TC_006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Use current location</w:t>
            </w:r>
          </w:p>
        </w:tc>
        <w:tc>
          <w:tcPr>
            <w:tcW w:type="dxa" w:w="2160"/>
          </w:tcPr>
          <w:p>
            <w:r>
              <w:t>Fail - location denied</w:t>
            </w:r>
          </w:p>
        </w:tc>
      </w:tr>
      <w:tr>
        <w:tc>
          <w:tcPr>
            <w:tcW w:type="dxa" w:w="2160"/>
          </w:tcPr>
          <w:p>
            <w:r>
              <w:t>TC_007</w:t>
            </w:r>
          </w:p>
        </w:tc>
        <w:tc>
          <w:tcPr>
            <w:tcW w:type="dxa" w:w="2160"/>
          </w:tcPr>
          <w:p>
            <w:r>
              <w:t>Compensation</w:t>
            </w:r>
          </w:p>
        </w:tc>
        <w:tc>
          <w:tcPr>
            <w:tcW w:type="dxa" w:w="2160"/>
          </w:tcPr>
          <w:p>
            <w:r>
              <w:t>Min/Max 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TC_008</w:t>
            </w:r>
          </w:p>
        </w:tc>
        <w:tc>
          <w:tcPr>
            <w:tcW w:type="dxa" w:w="2160"/>
          </w:tcPr>
          <w:p>
            <w:r>
              <w:t>Upload</w:t>
            </w:r>
          </w:p>
        </w:tc>
        <w:tc>
          <w:tcPr>
            <w:tcW w:type="dxa" w:w="2160"/>
          </w:tcPr>
          <w:p>
            <w:r>
              <w:t>Upload image files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TC_009</w:t>
            </w:r>
          </w:p>
        </w:tc>
        <w:tc>
          <w:tcPr>
            <w:tcW w:type="dxa" w:w="2160"/>
          </w:tcPr>
          <w:p>
            <w:r>
              <w:t>My Posts</w:t>
            </w:r>
          </w:p>
        </w:tc>
        <w:tc>
          <w:tcPr>
            <w:tcW w:type="dxa" w:w="2160"/>
          </w:tcPr>
          <w:p>
            <w:r>
              <w:t>View created post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TC_010</w:t>
            </w:r>
          </w:p>
        </w:tc>
        <w:tc>
          <w:tcPr>
            <w:tcW w:type="dxa" w:w="2160"/>
          </w:tcPr>
          <w:p>
            <w:r>
              <w:t>My Posts</w:t>
            </w:r>
          </w:p>
        </w:tc>
        <w:tc>
          <w:tcPr>
            <w:tcW w:type="dxa" w:w="2160"/>
          </w:tcPr>
          <w:p>
            <w:r>
              <w:t>Edit and update post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TC_011</w:t>
            </w:r>
          </w:p>
        </w:tc>
        <w:tc>
          <w:tcPr>
            <w:tcW w:type="dxa" w:w="2160"/>
          </w:tcPr>
          <w:p>
            <w:r>
              <w:t>My Posts</w:t>
            </w:r>
          </w:p>
        </w:tc>
        <w:tc>
          <w:tcPr>
            <w:tcW w:type="dxa" w:w="2160"/>
          </w:tcPr>
          <w:p>
            <w:r>
              <w:t>Delete post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TC_012</w:t>
            </w:r>
          </w:p>
        </w:tc>
        <w:tc>
          <w:tcPr>
            <w:tcW w:type="dxa" w:w="2160"/>
          </w:tcPr>
          <w:p>
            <w:r>
              <w:t>Requests</w:t>
            </w:r>
          </w:p>
        </w:tc>
        <w:tc>
          <w:tcPr>
            <w:tcW w:type="dxa" w:w="2160"/>
          </w:tcPr>
          <w:p>
            <w:r>
              <w:t>Send and withdraw request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TC_013</w:t>
            </w:r>
          </w:p>
        </w:tc>
        <w:tc>
          <w:tcPr>
            <w:tcW w:type="dxa" w:w="2160"/>
          </w:tcPr>
          <w:p>
            <w:r>
              <w:t>My Requests</w:t>
            </w:r>
          </w:p>
        </w:tc>
        <w:tc>
          <w:tcPr>
            <w:tcW w:type="dxa" w:w="2160"/>
          </w:tcPr>
          <w:p>
            <w:r>
              <w:t>View sent requests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TC_014</w:t>
            </w:r>
          </w:p>
        </w:tc>
        <w:tc>
          <w:tcPr>
            <w:tcW w:type="dxa" w:w="2160"/>
          </w:tcPr>
          <w:p>
            <w:r>
              <w:t>Related Posts</w:t>
            </w:r>
          </w:p>
        </w:tc>
        <w:tc>
          <w:tcPr>
            <w:tcW w:type="dxa" w:w="2160"/>
          </w:tcPr>
          <w:p>
            <w:r>
              <w:t>Recommendation relevance</w:t>
            </w:r>
          </w:p>
        </w:tc>
        <w:tc>
          <w:tcPr>
            <w:tcW w:type="dxa" w:w="2160"/>
          </w:tcPr>
          <w:p>
            <w:r>
              <w:t>Fail - irrelevant posts</w:t>
            </w:r>
          </w:p>
        </w:tc>
      </w:tr>
    </w:tbl>
    <w:p>
      <w:pPr>
        <w:pStyle w:val="Heading2"/>
      </w:pPr>
      <w:r>
        <w:t>2. Defect Report</w:t>
      </w:r>
    </w:p>
    <w:p>
      <w:pPr>
        <w:pStyle w:val="Heading3"/>
      </w:pPr>
      <w:r>
        <w:t>BUG_001</w:t>
      </w:r>
    </w:p>
    <w:p>
      <w:r>
        <w:t>Title: AI Generate fails for all descriptions</w:t>
        <w:br/>
        <w:t>Severity: High</w:t>
        <w:br/>
        <w:t>Status: Open</w:t>
        <w:br/>
      </w:r>
    </w:p>
    <w:p>
      <w:pPr>
        <w:pStyle w:val="Heading3"/>
      </w:pPr>
      <w:r>
        <w:t>BUG_002</w:t>
      </w:r>
    </w:p>
    <w:p>
      <w:r>
        <w:t>Title: Current Location shows location denied</w:t>
        <w:br/>
        <w:t>Severity: Medium</w:t>
        <w:br/>
        <w:t>Status: Open</w:t>
        <w:br/>
      </w:r>
    </w:p>
    <w:p>
      <w:pPr>
        <w:pStyle w:val="Heading3"/>
      </w:pPr>
      <w:r>
        <w:t>BUG_003</w:t>
      </w:r>
    </w:p>
    <w:p>
      <w:r>
        <w:t>Title: Related posts are irrelevant</w:t>
        <w:br/>
        <w:t>Severity: Medium</w:t>
        <w:br/>
        <w:t>Status: Open</w:t>
        <w:br/>
      </w:r>
    </w:p>
    <w:p>
      <w:pPr>
        <w:pStyle w:val="Heading3"/>
      </w:pPr>
      <w:r>
        <w:t>BUG_004</w:t>
      </w:r>
    </w:p>
    <w:p>
      <w:r>
        <w:t>Title: Country code cannot be changed</w:t>
        <w:br/>
        <w:t>Severity: Low</w:t>
        <w:br/>
        <w:t>Status: Open</w:t>
        <w:br/>
      </w:r>
    </w:p>
    <w:p>
      <w:pPr>
        <w:pStyle w:val="Heading3"/>
      </w:pPr>
      <w:r>
        <w:t>BUG_005</w:t>
      </w:r>
    </w:p>
    <w:p>
      <w:r>
        <w:t>Title: Valid phone number rejected</w:t>
        <w:br/>
        <w:t>Severity: Medium</w:t>
        <w:br/>
        <w:t>Status: Open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